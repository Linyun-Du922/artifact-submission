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57D9B" w14:textId="15D81479" w:rsidR="0053546D" w:rsidRPr="00A6172F" w:rsidRDefault="001D282C" w:rsidP="007D67B3">
      <w:pPr>
        <w:pStyle w:val="Heading1"/>
        <w:jc w:val="center"/>
        <w:rPr>
          <w:rFonts w:cstheme="majorHAnsi"/>
          <w:color w:val="000000" w:themeColor="text1"/>
          <w:sz w:val="20"/>
          <w:szCs w:val="20"/>
        </w:rPr>
      </w:pPr>
      <w:r w:rsidRPr="00A6172F">
        <w:rPr>
          <w:rFonts w:cstheme="majorHAnsi"/>
          <w:color w:val="000000" w:themeColor="text1"/>
          <w:sz w:val="20"/>
          <w:szCs w:val="20"/>
        </w:rPr>
        <w:t>Study Information Sheet for Research Participants</w:t>
      </w:r>
    </w:p>
    <w:p w14:paraId="55A423CF" w14:textId="77777777" w:rsidR="007D67B3" w:rsidRPr="00A6172F" w:rsidRDefault="00000000">
      <w:pPr>
        <w:rPr>
          <w:rFonts w:asciiTheme="majorHAnsi" w:hAnsiTheme="majorHAnsi" w:cstheme="majorHAnsi"/>
          <w:color w:val="000000" w:themeColor="text1"/>
          <w:sz w:val="20"/>
          <w:szCs w:val="20"/>
          <w:lang w:eastAsia="zh-CN"/>
        </w:rPr>
      </w:pPr>
      <w:r w:rsidRPr="00A6172F">
        <w:rPr>
          <w:rFonts w:asciiTheme="majorHAnsi" w:hAnsiTheme="majorHAnsi" w:cstheme="majorHAnsi"/>
          <w:color w:val="000000" w:themeColor="text1"/>
          <w:sz w:val="20"/>
          <w:szCs w:val="20"/>
        </w:rPr>
        <w:br/>
        <w:t>Study Title: Understanding Online Romance Scams Targeting Men</w:t>
      </w:r>
    </w:p>
    <w:p w14:paraId="1B8E396F" w14:textId="41B622FC" w:rsidR="007D67B3" w:rsidRPr="00A6172F" w:rsidRDefault="007D67B3">
      <w:pPr>
        <w:rPr>
          <w:rFonts w:asciiTheme="majorHAnsi" w:hAnsiTheme="majorHAnsi" w:cstheme="majorHAnsi"/>
          <w:color w:val="000000" w:themeColor="text1"/>
          <w:sz w:val="20"/>
          <w:szCs w:val="20"/>
          <w:lang w:eastAsia="zh-CN"/>
        </w:rPr>
      </w:pPr>
      <w:r w:rsidRPr="00A6172F">
        <w:rPr>
          <w:rFonts w:asciiTheme="majorHAnsi" w:hAnsiTheme="majorHAnsi" w:cstheme="majorHAnsi"/>
          <w:color w:val="000000" w:themeColor="text1"/>
          <w:sz w:val="20"/>
          <w:szCs w:val="20"/>
          <w:lang w:eastAsia="zh-CN"/>
        </w:rPr>
        <w:t>Principle Investigator</w:t>
      </w:r>
      <w:r w:rsidRPr="00A6172F">
        <w:rPr>
          <w:rFonts w:asciiTheme="majorHAnsi" w:hAnsiTheme="majorHAnsi" w:cstheme="majorHAnsi"/>
          <w:color w:val="000000" w:themeColor="text1"/>
          <w:sz w:val="20"/>
          <w:szCs w:val="20"/>
        </w:rPr>
        <w:t>:</w:t>
      </w:r>
      <w:r w:rsidRPr="00A6172F">
        <w:rPr>
          <w:rFonts w:asciiTheme="majorHAnsi" w:hAnsiTheme="majorHAnsi" w:cstheme="majorHAnsi"/>
          <w:color w:val="000000" w:themeColor="text1"/>
          <w:sz w:val="20"/>
          <w:szCs w:val="20"/>
          <w:lang w:eastAsia="zh-CN"/>
        </w:rPr>
        <w:t xml:space="preserve"> Cici Ling</w:t>
      </w:r>
      <w:r w:rsidRPr="00A6172F">
        <w:rPr>
          <w:rFonts w:asciiTheme="majorHAnsi" w:hAnsiTheme="majorHAnsi" w:cstheme="majorHAnsi"/>
          <w:color w:val="000000" w:themeColor="text1"/>
          <w:sz w:val="20"/>
          <w:szCs w:val="20"/>
        </w:rPr>
        <w:t>, Luddy School of Informatics, Computing, and Engineering</w:t>
      </w:r>
      <w:r w:rsidRPr="00A6172F">
        <w:rPr>
          <w:rFonts w:asciiTheme="majorHAnsi" w:hAnsiTheme="majorHAnsi" w:cstheme="majorHAnsi"/>
          <w:color w:val="000000" w:themeColor="text1"/>
          <w:sz w:val="20"/>
          <w:szCs w:val="20"/>
          <w:lang w:eastAsia="zh-CN"/>
        </w:rPr>
        <w:t>, Indiana University Bloomington</w:t>
      </w:r>
    </w:p>
    <w:p w14:paraId="4C42D2FE" w14:textId="3AA547D2" w:rsidR="007D67B3" w:rsidRPr="00A6172F" w:rsidRDefault="007D67B3">
      <w:pPr>
        <w:rPr>
          <w:rFonts w:asciiTheme="majorHAnsi" w:hAnsiTheme="majorHAnsi" w:cstheme="majorHAnsi"/>
          <w:color w:val="000000" w:themeColor="text1"/>
          <w:sz w:val="20"/>
          <w:szCs w:val="20"/>
          <w:lang w:eastAsia="zh-CN"/>
        </w:rPr>
      </w:pPr>
      <w:r w:rsidRPr="00A6172F">
        <w:rPr>
          <w:rFonts w:asciiTheme="majorHAnsi" w:hAnsiTheme="majorHAnsi" w:cstheme="majorHAnsi"/>
          <w:color w:val="000000" w:themeColor="text1"/>
          <w:sz w:val="20"/>
          <w:szCs w:val="20"/>
        </w:rPr>
        <w:t xml:space="preserve">Email: </w:t>
      </w:r>
      <w:r w:rsidRPr="00A6172F">
        <w:rPr>
          <w:rFonts w:asciiTheme="majorHAnsi" w:hAnsiTheme="majorHAnsi" w:cstheme="majorHAnsi"/>
          <w:color w:val="000000" w:themeColor="text1"/>
          <w:sz w:val="20"/>
          <w:szCs w:val="20"/>
          <w:lang w:eastAsia="zh-CN"/>
        </w:rPr>
        <w:t>ccling@iu.edu</w:t>
      </w:r>
    </w:p>
    <w:p w14:paraId="5EB07880" w14:textId="1F13226B" w:rsidR="0053546D" w:rsidRPr="00A6172F" w:rsidRDefault="00000000">
      <w:pPr>
        <w:rPr>
          <w:rFonts w:asciiTheme="majorHAnsi" w:hAnsiTheme="majorHAnsi" w:cstheme="majorHAnsi"/>
          <w:color w:val="000000" w:themeColor="text1"/>
          <w:sz w:val="20"/>
          <w:szCs w:val="20"/>
        </w:rPr>
      </w:pPr>
      <w:r w:rsidRPr="00A6172F">
        <w:rPr>
          <w:rFonts w:asciiTheme="majorHAnsi" w:hAnsiTheme="majorHAnsi" w:cstheme="majorHAnsi"/>
          <w:color w:val="000000" w:themeColor="text1"/>
          <w:sz w:val="20"/>
          <w:szCs w:val="20"/>
        </w:rPr>
        <w:t xml:space="preserve">IRB Protocol Number: </w:t>
      </w:r>
      <w:r w:rsidR="007D67B3" w:rsidRPr="00A6172F">
        <w:rPr>
          <w:rFonts w:asciiTheme="majorHAnsi" w:hAnsiTheme="majorHAnsi" w:cstheme="majorHAnsi"/>
          <w:color w:val="000000" w:themeColor="text1"/>
          <w:sz w:val="20"/>
          <w:szCs w:val="20"/>
          <w:lang w:eastAsia="zh-CN"/>
        </w:rPr>
        <w:t>#29185</w:t>
      </w:r>
      <w:r w:rsidRPr="00A6172F">
        <w:rPr>
          <w:rFonts w:asciiTheme="majorHAnsi" w:hAnsiTheme="majorHAnsi" w:cstheme="majorHAnsi"/>
          <w:color w:val="000000" w:themeColor="text1"/>
          <w:sz w:val="20"/>
          <w:szCs w:val="20"/>
        </w:rPr>
        <w:br/>
      </w:r>
    </w:p>
    <w:p w14:paraId="330BB47F" w14:textId="77777777" w:rsidR="0053546D" w:rsidRPr="00A6172F" w:rsidRDefault="00000000">
      <w:pPr>
        <w:pStyle w:val="Heading2"/>
        <w:rPr>
          <w:rFonts w:cstheme="majorHAnsi"/>
          <w:color w:val="000000" w:themeColor="text1"/>
          <w:sz w:val="20"/>
          <w:szCs w:val="20"/>
        </w:rPr>
      </w:pPr>
      <w:r w:rsidRPr="00A6172F">
        <w:rPr>
          <w:rFonts w:cstheme="majorHAnsi"/>
          <w:color w:val="000000" w:themeColor="text1"/>
          <w:sz w:val="20"/>
          <w:szCs w:val="20"/>
        </w:rPr>
        <w:t>Purpose of the Study</w:t>
      </w:r>
    </w:p>
    <w:p w14:paraId="6318387D" w14:textId="5B60F4C2" w:rsidR="0053546D" w:rsidRPr="00A6172F" w:rsidRDefault="00000000">
      <w:pPr>
        <w:rPr>
          <w:rFonts w:asciiTheme="majorHAnsi" w:hAnsiTheme="majorHAnsi" w:cstheme="majorHAnsi"/>
          <w:color w:val="000000" w:themeColor="text1"/>
          <w:sz w:val="20"/>
          <w:szCs w:val="20"/>
        </w:rPr>
      </w:pPr>
      <w:r w:rsidRPr="00A6172F">
        <w:rPr>
          <w:rFonts w:asciiTheme="majorHAnsi" w:hAnsiTheme="majorHAnsi" w:cstheme="majorHAnsi"/>
          <w:color w:val="000000" w:themeColor="text1"/>
          <w:sz w:val="20"/>
          <w:szCs w:val="20"/>
        </w:rPr>
        <w:br/>
        <w:t xml:space="preserve">You are invited to take part in a research study about online romance scams that target men. </w:t>
      </w:r>
      <w:r w:rsidR="00A6172F" w:rsidRPr="00A6172F">
        <w:rPr>
          <w:rFonts w:asciiTheme="majorHAnsi" w:hAnsiTheme="majorHAnsi" w:cstheme="majorHAnsi"/>
          <w:color w:val="000000" w:themeColor="text1"/>
          <w:sz w:val="20"/>
          <w:szCs w:val="20"/>
        </w:rPr>
        <w:t>This study aims to understand how men become targets of online romance scams where they are asked to share nude photos and later blackmailed. By learning about their experiences, emotions, and responses, we hope to identify ways to prevent such scams and improve support for victims.</w:t>
      </w:r>
      <w:r w:rsidR="00A6172F" w:rsidRPr="00A6172F" w:rsidDel="00A6172F">
        <w:rPr>
          <w:rFonts w:asciiTheme="majorHAnsi" w:hAnsiTheme="majorHAnsi" w:cstheme="majorHAnsi"/>
          <w:color w:val="000000" w:themeColor="text1"/>
          <w:sz w:val="20"/>
          <w:szCs w:val="20"/>
        </w:rPr>
        <w:t xml:space="preserve"> </w:t>
      </w:r>
      <w:r w:rsidRPr="00A6172F">
        <w:rPr>
          <w:rFonts w:asciiTheme="majorHAnsi" w:hAnsiTheme="majorHAnsi" w:cstheme="majorHAnsi"/>
          <w:color w:val="000000" w:themeColor="text1"/>
          <w:sz w:val="20"/>
          <w:szCs w:val="20"/>
        </w:rPr>
        <w:br/>
      </w:r>
    </w:p>
    <w:p w14:paraId="333BF0C6" w14:textId="77777777" w:rsidR="0053546D" w:rsidRPr="00A6172F" w:rsidRDefault="00000000">
      <w:pPr>
        <w:pStyle w:val="Heading2"/>
        <w:rPr>
          <w:rFonts w:cstheme="majorHAnsi"/>
          <w:color w:val="000000" w:themeColor="text1"/>
          <w:sz w:val="20"/>
          <w:szCs w:val="20"/>
        </w:rPr>
      </w:pPr>
      <w:r w:rsidRPr="00A6172F">
        <w:rPr>
          <w:rFonts w:cstheme="majorHAnsi"/>
          <w:color w:val="000000" w:themeColor="text1"/>
          <w:sz w:val="20"/>
          <w:szCs w:val="20"/>
        </w:rPr>
        <w:t>What You Will Be Asked to Do</w:t>
      </w:r>
    </w:p>
    <w:p w14:paraId="1D909BD9" w14:textId="7595D868" w:rsidR="0053546D" w:rsidRPr="00A6172F" w:rsidRDefault="00000000">
      <w:pPr>
        <w:rPr>
          <w:rFonts w:asciiTheme="majorHAnsi" w:hAnsiTheme="majorHAnsi" w:cstheme="majorHAnsi"/>
          <w:color w:val="000000" w:themeColor="text1"/>
          <w:sz w:val="20"/>
          <w:szCs w:val="20"/>
        </w:rPr>
      </w:pPr>
      <w:r w:rsidRPr="00A6172F">
        <w:rPr>
          <w:rFonts w:asciiTheme="majorHAnsi" w:hAnsiTheme="majorHAnsi" w:cstheme="majorHAnsi"/>
          <w:color w:val="000000" w:themeColor="text1"/>
          <w:sz w:val="20"/>
          <w:szCs w:val="20"/>
        </w:rPr>
        <w:br/>
        <w:t>If you agree to take part, you will participate in a one-time, confidential interview (about 45 minutes). During the interview, you will be asked to describe:</w:t>
      </w:r>
      <w:r w:rsidRPr="00A6172F">
        <w:rPr>
          <w:rFonts w:asciiTheme="majorHAnsi" w:hAnsiTheme="majorHAnsi" w:cstheme="majorHAnsi"/>
          <w:color w:val="000000" w:themeColor="text1"/>
          <w:sz w:val="20"/>
          <w:szCs w:val="20"/>
        </w:rPr>
        <w:br/>
        <w:t>- How the scam started and how you were contacted,</w:t>
      </w:r>
      <w:r w:rsidRPr="00A6172F">
        <w:rPr>
          <w:rFonts w:asciiTheme="majorHAnsi" w:hAnsiTheme="majorHAnsi" w:cstheme="majorHAnsi"/>
          <w:color w:val="000000" w:themeColor="text1"/>
          <w:sz w:val="20"/>
          <w:szCs w:val="20"/>
        </w:rPr>
        <w:br/>
        <w:t>- What interactions took place (e.g., requests for photos, threats, payments), and</w:t>
      </w:r>
      <w:r w:rsidRPr="00A6172F">
        <w:rPr>
          <w:rFonts w:asciiTheme="majorHAnsi" w:hAnsiTheme="majorHAnsi" w:cstheme="majorHAnsi"/>
          <w:color w:val="000000" w:themeColor="text1"/>
          <w:sz w:val="20"/>
          <w:szCs w:val="20"/>
        </w:rPr>
        <w:br/>
        <w:t>- How you responded and sought help afterward.</w:t>
      </w:r>
      <w:r w:rsidRPr="00A6172F">
        <w:rPr>
          <w:rFonts w:asciiTheme="majorHAnsi" w:hAnsiTheme="majorHAnsi" w:cstheme="majorHAnsi"/>
          <w:color w:val="000000" w:themeColor="text1"/>
          <w:sz w:val="20"/>
          <w:szCs w:val="20"/>
        </w:rPr>
        <w:br/>
        <w:t>With your permission, the interview will be audio-recorded to ensure accuracy. You may skip any question you do not wish to answer or stop the interview at any time.</w:t>
      </w:r>
      <w:r w:rsidRPr="00A6172F">
        <w:rPr>
          <w:rFonts w:asciiTheme="majorHAnsi" w:hAnsiTheme="majorHAnsi" w:cstheme="majorHAnsi"/>
          <w:color w:val="000000" w:themeColor="text1"/>
          <w:sz w:val="20"/>
          <w:szCs w:val="20"/>
        </w:rPr>
        <w:br/>
      </w:r>
    </w:p>
    <w:p w14:paraId="4FB784FC" w14:textId="77777777" w:rsidR="0053546D" w:rsidRPr="00A6172F" w:rsidRDefault="00000000">
      <w:pPr>
        <w:pStyle w:val="Heading2"/>
        <w:rPr>
          <w:rFonts w:cstheme="majorHAnsi"/>
          <w:color w:val="000000" w:themeColor="text1"/>
          <w:sz w:val="20"/>
          <w:szCs w:val="20"/>
        </w:rPr>
      </w:pPr>
      <w:r w:rsidRPr="00A6172F">
        <w:rPr>
          <w:rFonts w:cstheme="majorHAnsi"/>
          <w:color w:val="000000" w:themeColor="text1"/>
          <w:sz w:val="20"/>
          <w:szCs w:val="20"/>
        </w:rPr>
        <w:t>Possible Risks or Discomforts</w:t>
      </w:r>
    </w:p>
    <w:p w14:paraId="22684B52" w14:textId="0F2F8E19" w:rsidR="00A6172F" w:rsidRPr="00A6172F" w:rsidRDefault="00000000" w:rsidP="00A6172F">
      <w:pPr>
        <w:spacing w:before="100" w:beforeAutospacing="1" w:after="100" w:afterAutospacing="1" w:line="240" w:lineRule="auto"/>
        <w:rPr>
          <w:rFonts w:asciiTheme="majorHAnsi" w:eastAsia="Times New Roman" w:hAnsiTheme="majorHAnsi" w:cstheme="majorHAnsi"/>
          <w:color w:val="333333"/>
          <w:spacing w:val="2"/>
          <w:sz w:val="20"/>
          <w:szCs w:val="20"/>
          <w:lang w:eastAsia="zh-CN"/>
        </w:rPr>
      </w:pPr>
      <w:r w:rsidRPr="00A6172F">
        <w:rPr>
          <w:rFonts w:asciiTheme="majorHAnsi" w:hAnsiTheme="majorHAnsi" w:cstheme="majorHAnsi"/>
          <w:color w:val="000000" w:themeColor="text1"/>
          <w:sz w:val="20"/>
          <w:szCs w:val="20"/>
        </w:rPr>
        <w:t>You may experience mild emotional discomfort when recalling distressing events. You are free to take a break, skip questions, or end the interview at any time. If you feel upset, we can provide information about counseling or support resources.</w:t>
      </w:r>
      <w:r w:rsidR="001D282C" w:rsidRPr="00A6172F">
        <w:rPr>
          <w:rFonts w:asciiTheme="majorHAnsi" w:hAnsiTheme="majorHAnsi" w:cstheme="majorHAnsi"/>
          <w:color w:val="000000" w:themeColor="text1"/>
          <w:sz w:val="20"/>
          <w:szCs w:val="20"/>
        </w:rPr>
        <w:t xml:space="preserve"> There is also a risk someone outside of the study team could gain access to the research data</w:t>
      </w:r>
      <w:r w:rsidR="00A6172F" w:rsidRPr="00A6172F">
        <w:rPr>
          <w:rFonts w:asciiTheme="majorHAnsi" w:hAnsiTheme="majorHAnsi" w:cstheme="majorHAnsi"/>
          <w:color w:val="000000" w:themeColor="text1"/>
          <w:sz w:val="20"/>
          <w:szCs w:val="20"/>
        </w:rPr>
        <w:t xml:space="preserve"> and it could </w:t>
      </w:r>
      <w:r w:rsidR="00A6172F" w:rsidRPr="00A6172F">
        <w:rPr>
          <w:rFonts w:asciiTheme="majorHAnsi" w:eastAsia="Times New Roman" w:hAnsiTheme="majorHAnsi" w:cstheme="majorHAnsi"/>
          <w:color w:val="333333"/>
          <w:spacing w:val="2"/>
          <w:sz w:val="20"/>
          <w:szCs w:val="20"/>
          <w:lang w:eastAsia="zh-CN"/>
        </w:rPr>
        <w:t>damage your reputation.</w:t>
      </w:r>
    </w:p>
    <w:p w14:paraId="73DAEA09" w14:textId="161E52F9" w:rsidR="00A6172F" w:rsidRPr="00A6172F" w:rsidRDefault="001D282C" w:rsidP="00A6172F">
      <w:pPr>
        <w:spacing w:before="100" w:beforeAutospacing="1" w:after="100" w:afterAutospacing="1" w:line="240" w:lineRule="auto"/>
        <w:rPr>
          <w:rFonts w:asciiTheme="majorHAnsi" w:eastAsia="Times New Roman" w:hAnsiTheme="majorHAnsi" w:cstheme="majorHAnsi"/>
          <w:color w:val="333333"/>
          <w:spacing w:val="2"/>
          <w:sz w:val="20"/>
          <w:szCs w:val="20"/>
          <w:lang w:eastAsia="zh-CN"/>
        </w:rPr>
      </w:pPr>
      <w:r w:rsidRPr="00A6172F">
        <w:rPr>
          <w:rFonts w:asciiTheme="majorHAnsi" w:hAnsiTheme="majorHAnsi" w:cstheme="majorHAnsi"/>
          <w:color w:val="000000" w:themeColor="text1"/>
          <w:sz w:val="20"/>
          <w:szCs w:val="20"/>
        </w:rPr>
        <w:t>More information on how we plan to protect your information is below.</w:t>
      </w:r>
      <w:r w:rsidR="00A6172F" w:rsidRPr="00A6172F">
        <w:rPr>
          <w:rFonts w:asciiTheme="majorHAnsi" w:hAnsiTheme="majorHAnsi" w:cstheme="majorHAnsi"/>
          <w:color w:val="000000" w:themeColor="text1"/>
          <w:sz w:val="20"/>
          <w:szCs w:val="20"/>
        </w:rPr>
        <w:t xml:space="preserve"> </w:t>
      </w:r>
    </w:p>
    <w:p w14:paraId="4E759761" w14:textId="305148AB" w:rsidR="0053546D" w:rsidRPr="00A6172F" w:rsidRDefault="00000000">
      <w:pPr>
        <w:rPr>
          <w:rFonts w:asciiTheme="majorHAnsi" w:hAnsiTheme="majorHAnsi" w:cstheme="majorHAnsi"/>
          <w:color w:val="000000" w:themeColor="text1"/>
          <w:sz w:val="20"/>
          <w:szCs w:val="20"/>
        </w:rPr>
      </w:pPr>
      <w:r w:rsidRPr="00A6172F">
        <w:rPr>
          <w:rFonts w:asciiTheme="majorHAnsi" w:hAnsiTheme="majorHAnsi" w:cstheme="majorHAnsi"/>
          <w:color w:val="000000" w:themeColor="text1"/>
          <w:sz w:val="20"/>
          <w:szCs w:val="20"/>
        </w:rPr>
        <w:br/>
      </w:r>
    </w:p>
    <w:p w14:paraId="103D4A4B" w14:textId="77777777" w:rsidR="0053546D" w:rsidRPr="00A6172F" w:rsidRDefault="00000000">
      <w:pPr>
        <w:pStyle w:val="Heading2"/>
        <w:rPr>
          <w:rFonts w:cstheme="majorHAnsi"/>
          <w:color w:val="000000" w:themeColor="text1"/>
          <w:sz w:val="20"/>
          <w:szCs w:val="20"/>
        </w:rPr>
      </w:pPr>
      <w:r w:rsidRPr="00A6172F">
        <w:rPr>
          <w:rFonts w:cstheme="majorHAnsi"/>
          <w:color w:val="000000" w:themeColor="text1"/>
          <w:sz w:val="20"/>
          <w:szCs w:val="20"/>
        </w:rPr>
        <w:t>Benefits</w:t>
      </w:r>
    </w:p>
    <w:p w14:paraId="1A57E1DC" w14:textId="77777777" w:rsidR="0053546D" w:rsidRPr="00A6172F" w:rsidRDefault="00000000">
      <w:pPr>
        <w:rPr>
          <w:rFonts w:asciiTheme="majorHAnsi" w:hAnsiTheme="majorHAnsi" w:cstheme="majorHAnsi"/>
          <w:color w:val="000000" w:themeColor="text1"/>
          <w:sz w:val="20"/>
          <w:szCs w:val="20"/>
        </w:rPr>
      </w:pPr>
      <w:r w:rsidRPr="00A6172F">
        <w:rPr>
          <w:rFonts w:asciiTheme="majorHAnsi" w:hAnsiTheme="majorHAnsi" w:cstheme="majorHAnsi"/>
          <w:color w:val="000000" w:themeColor="text1"/>
          <w:sz w:val="20"/>
          <w:szCs w:val="20"/>
        </w:rPr>
        <w:br/>
        <w:t xml:space="preserve">While you may not receive a direct benefit, your participation will help researchers and policymakers </w:t>
      </w:r>
      <w:r w:rsidRPr="00A6172F">
        <w:rPr>
          <w:rFonts w:asciiTheme="majorHAnsi" w:hAnsiTheme="majorHAnsi" w:cstheme="majorHAnsi"/>
          <w:color w:val="000000" w:themeColor="text1"/>
          <w:sz w:val="20"/>
          <w:szCs w:val="20"/>
        </w:rPr>
        <w:lastRenderedPageBreak/>
        <w:t>better understand online romance scams and how to support victims in the future.</w:t>
      </w:r>
      <w:r w:rsidRPr="00A6172F">
        <w:rPr>
          <w:rFonts w:asciiTheme="majorHAnsi" w:hAnsiTheme="majorHAnsi" w:cstheme="majorHAnsi"/>
          <w:color w:val="000000" w:themeColor="text1"/>
          <w:sz w:val="20"/>
          <w:szCs w:val="20"/>
        </w:rPr>
        <w:br/>
      </w:r>
    </w:p>
    <w:p w14:paraId="38807AC1" w14:textId="77777777" w:rsidR="0053546D" w:rsidRPr="00A6172F" w:rsidRDefault="00000000">
      <w:pPr>
        <w:pStyle w:val="Heading2"/>
        <w:rPr>
          <w:rFonts w:cstheme="majorHAnsi"/>
          <w:color w:val="000000" w:themeColor="text1"/>
          <w:sz w:val="20"/>
          <w:szCs w:val="20"/>
        </w:rPr>
      </w:pPr>
      <w:r w:rsidRPr="00A6172F">
        <w:rPr>
          <w:rFonts w:cstheme="majorHAnsi"/>
          <w:color w:val="000000" w:themeColor="text1"/>
          <w:sz w:val="20"/>
          <w:szCs w:val="20"/>
        </w:rPr>
        <w:t>Confidentiality</w:t>
      </w:r>
    </w:p>
    <w:p w14:paraId="33F2230B" w14:textId="319AAC7D" w:rsidR="0053546D" w:rsidRPr="00A6172F" w:rsidRDefault="00000000">
      <w:pPr>
        <w:rPr>
          <w:rFonts w:asciiTheme="majorHAnsi" w:hAnsiTheme="majorHAnsi" w:cstheme="majorHAnsi"/>
          <w:color w:val="000000" w:themeColor="text1"/>
          <w:sz w:val="20"/>
          <w:szCs w:val="20"/>
        </w:rPr>
      </w:pPr>
      <w:r w:rsidRPr="00A6172F">
        <w:rPr>
          <w:rFonts w:asciiTheme="majorHAnsi" w:hAnsiTheme="majorHAnsi" w:cstheme="majorHAnsi"/>
          <w:color w:val="000000" w:themeColor="text1"/>
          <w:sz w:val="20"/>
          <w:szCs w:val="20"/>
        </w:rPr>
        <w:br/>
        <w:t>Your identity and all personal details will remain strictly confidential.</w:t>
      </w:r>
      <w:r w:rsidRPr="00A6172F">
        <w:rPr>
          <w:rFonts w:asciiTheme="majorHAnsi" w:hAnsiTheme="majorHAnsi" w:cstheme="majorHAnsi"/>
          <w:color w:val="000000" w:themeColor="text1"/>
          <w:sz w:val="20"/>
          <w:szCs w:val="20"/>
        </w:rPr>
        <w:br/>
        <w:t>- Your name will not appear in any reports or publications.</w:t>
      </w:r>
      <w:r w:rsidRPr="00A6172F">
        <w:rPr>
          <w:rFonts w:asciiTheme="majorHAnsi" w:hAnsiTheme="majorHAnsi" w:cstheme="majorHAnsi"/>
          <w:color w:val="000000" w:themeColor="text1"/>
          <w:sz w:val="20"/>
          <w:szCs w:val="20"/>
        </w:rPr>
        <w:br/>
        <w:t xml:space="preserve">- </w:t>
      </w:r>
      <w:r w:rsidR="001D282C" w:rsidRPr="00A6172F">
        <w:rPr>
          <w:rFonts w:asciiTheme="majorHAnsi" w:hAnsiTheme="majorHAnsi" w:cstheme="majorHAnsi"/>
          <w:color w:val="000000" w:themeColor="text1"/>
          <w:sz w:val="20"/>
          <w:szCs w:val="20"/>
        </w:rPr>
        <w:t>All recordings and electronic data will be stored on encrypted devices only accessible to the research team.</w:t>
      </w:r>
      <w:r w:rsidRPr="00A6172F">
        <w:rPr>
          <w:rFonts w:asciiTheme="majorHAnsi" w:hAnsiTheme="majorHAnsi" w:cstheme="majorHAnsi"/>
          <w:color w:val="000000" w:themeColor="text1"/>
          <w:sz w:val="20"/>
          <w:szCs w:val="20"/>
        </w:rPr>
        <w:br/>
        <w:t>- Only the research team will have access to the data.</w:t>
      </w:r>
      <w:r w:rsidRPr="00A6172F">
        <w:rPr>
          <w:rFonts w:asciiTheme="majorHAnsi" w:hAnsiTheme="majorHAnsi" w:cstheme="majorHAnsi"/>
          <w:color w:val="000000" w:themeColor="text1"/>
          <w:sz w:val="20"/>
          <w:szCs w:val="20"/>
        </w:rPr>
        <w:br/>
      </w:r>
    </w:p>
    <w:p w14:paraId="6B372A2C" w14:textId="77777777" w:rsidR="0053546D" w:rsidRPr="00A6172F" w:rsidRDefault="00000000">
      <w:pPr>
        <w:pStyle w:val="Heading2"/>
        <w:rPr>
          <w:rFonts w:cstheme="majorHAnsi"/>
          <w:color w:val="000000" w:themeColor="text1"/>
          <w:sz w:val="20"/>
          <w:szCs w:val="20"/>
        </w:rPr>
      </w:pPr>
      <w:r w:rsidRPr="00A6172F">
        <w:rPr>
          <w:rFonts w:cstheme="majorHAnsi"/>
          <w:color w:val="000000" w:themeColor="text1"/>
          <w:sz w:val="20"/>
          <w:szCs w:val="20"/>
        </w:rPr>
        <w:t>Voluntary Participation</w:t>
      </w:r>
    </w:p>
    <w:p w14:paraId="1E1C6B63" w14:textId="1E180FD8" w:rsidR="0053546D" w:rsidRPr="00A6172F" w:rsidRDefault="00000000">
      <w:pPr>
        <w:rPr>
          <w:rFonts w:asciiTheme="majorHAnsi" w:hAnsiTheme="majorHAnsi" w:cstheme="majorHAnsi"/>
          <w:color w:val="000000" w:themeColor="text1"/>
          <w:sz w:val="20"/>
          <w:szCs w:val="20"/>
        </w:rPr>
      </w:pPr>
      <w:r w:rsidRPr="00A6172F">
        <w:rPr>
          <w:rFonts w:asciiTheme="majorHAnsi" w:hAnsiTheme="majorHAnsi" w:cstheme="majorHAnsi"/>
          <w:color w:val="000000" w:themeColor="text1"/>
          <w:sz w:val="20"/>
          <w:szCs w:val="20"/>
        </w:rPr>
        <w:br/>
        <w:t>Your participation is completely voluntary. You may refuse to take part or withdraw from the study at any time, without penalty or loss of benefits to which you are otherwise entitled.</w:t>
      </w:r>
      <w:r w:rsidR="007D67B3" w:rsidRPr="00A6172F">
        <w:rPr>
          <w:rFonts w:asciiTheme="majorHAnsi" w:hAnsiTheme="majorHAnsi" w:cstheme="majorHAnsi"/>
          <w:color w:val="000000" w:themeColor="text1"/>
          <w:sz w:val="20"/>
          <w:szCs w:val="20"/>
          <w:lang w:eastAsia="zh-CN"/>
        </w:rPr>
        <w:t xml:space="preserve"> </w:t>
      </w:r>
      <w:r w:rsidRPr="00A6172F">
        <w:rPr>
          <w:rFonts w:asciiTheme="majorHAnsi" w:hAnsiTheme="majorHAnsi" w:cstheme="majorHAnsi"/>
          <w:color w:val="000000" w:themeColor="text1"/>
          <w:sz w:val="20"/>
          <w:szCs w:val="20"/>
        </w:rPr>
        <w:t>No payment will be provided for participation</w:t>
      </w:r>
      <w:r w:rsidR="007D67B3" w:rsidRPr="00A6172F">
        <w:rPr>
          <w:rFonts w:asciiTheme="majorHAnsi" w:hAnsiTheme="majorHAnsi" w:cstheme="majorHAnsi"/>
          <w:color w:val="000000" w:themeColor="text1"/>
          <w:sz w:val="20"/>
          <w:szCs w:val="20"/>
          <w:lang w:eastAsia="zh-CN"/>
        </w:rPr>
        <w:t>.</w:t>
      </w:r>
    </w:p>
    <w:p w14:paraId="435069F0" w14:textId="77777777" w:rsidR="0053546D" w:rsidRPr="00A6172F" w:rsidRDefault="00000000">
      <w:pPr>
        <w:pStyle w:val="Heading2"/>
        <w:rPr>
          <w:rFonts w:cstheme="majorHAnsi"/>
          <w:color w:val="000000" w:themeColor="text1"/>
          <w:sz w:val="20"/>
          <w:szCs w:val="20"/>
        </w:rPr>
      </w:pPr>
      <w:r w:rsidRPr="00A6172F">
        <w:rPr>
          <w:rFonts w:cstheme="majorHAnsi"/>
          <w:color w:val="000000" w:themeColor="text1"/>
          <w:sz w:val="20"/>
          <w:szCs w:val="20"/>
        </w:rPr>
        <w:t>Questions or Concerns</w:t>
      </w:r>
    </w:p>
    <w:p w14:paraId="7EFD0622" w14:textId="3C1E0DF0" w:rsidR="0053546D" w:rsidRPr="00A6172F" w:rsidRDefault="00000000">
      <w:pPr>
        <w:rPr>
          <w:rFonts w:asciiTheme="majorHAnsi" w:hAnsiTheme="majorHAnsi" w:cstheme="majorHAnsi"/>
          <w:color w:val="000000" w:themeColor="text1"/>
          <w:sz w:val="20"/>
          <w:szCs w:val="20"/>
        </w:rPr>
      </w:pPr>
      <w:r w:rsidRPr="00A6172F">
        <w:rPr>
          <w:rFonts w:asciiTheme="majorHAnsi" w:hAnsiTheme="majorHAnsi" w:cstheme="majorHAnsi"/>
          <w:color w:val="000000" w:themeColor="text1"/>
          <w:sz w:val="20"/>
          <w:szCs w:val="20"/>
        </w:rPr>
        <w:br/>
        <w:t>If you have questions about this study, please contact:</w:t>
      </w:r>
      <w:r w:rsidRPr="00A6172F">
        <w:rPr>
          <w:rFonts w:asciiTheme="majorHAnsi" w:hAnsiTheme="majorHAnsi" w:cstheme="majorHAnsi"/>
          <w:color w:val="000000" w:themeColor="text1"/>
          <w:sz w:val="20"/>
          <w:szCs w:val="20"/>
        </w:rPr>
        <w:br/>
      </w:r>
      <w:r w:rsidR="007D67B3" w:rsidRPr="00A6172F">
        <w:rPr>
          <w:rFonts w:asciiTheme="majorHAnsi" w:hAnsiTheme="majorHAnsi" w:cstheme="majorHAnsi"/>
          <w:color w:val="000000" w:themeColor="text1"/>
          <w:sz w:val="20"/>
          <w:szCs w:val="20"/>
          <w:lang w:eastAsia="zh-CN"/>
        </w:rPr>
        <w:t xml:space="preserve">Cici Ling </w:t>
      </w:r>
      <w:r w:rsidRPr="00A6172F">
        <w:rPr>
          <w:rFonts w:asciiTheme="majorHAnsi" w:hAnsiTheme="majorHAnsi" w:cstheme="majorHAnsi"/>
          <w:color w:val="000000" w:themeColor="text1"/>
          <w:sz w:val="20"/>
          <w:szCs w:val="20"/>
        </w:rPr>
        <w:t xml:space="preserve">at </w:t>
      </w:r>
      <w:r w:rsidR="007D67B3" w:rsidRPr="00A6172F">
        <w:rPr>
          <w:rFonts w:asciiTheme="majorHAnsi" w:hAnsiTheme="majorHAnsi" w:cstheme="majorHAnsi"/>
          <w:color w:val="000000" w:themeColor="text1"/>
          <w:sz w:val="20"/>
          <w:szCs w:val="20"/>
          <w:lang w:eastAsia="zh-CN"/>
        </w:rPr>
        <w:t>ccling</w:t>
      </w:r>
      <w:r w:rsidRPr="00A6172F">
        <w:rPr>
          <w:rFonts w:asciiTheme="majorHAnsi" w:hAnsiTheme="majorHAnsi" w:cstheme="majorHAnsi"/>
          <w:color w:val="000000" w:themeColor="text1"/>
          <w:sz w:val="20"/>
          <w:szCs w:val="20"/>
        </w:rPr>
        <w:t>@</w:t>
      </w:r>
      <w:r w:rsidR="007D67B3" w:rsidRPr="00A6172F">
        <w:rPr>
          <w:rFonts w:asciiTheme="majorHAnsi" w:hAnsiTheme="majorHAnsi" w:cstheme="majorHAnsi"/>
          <w:color w:val="000000" w:themeColor="text1"/>
          <w:sz w:val="20"/>
          <w:szCs w:val="20"/>
          <w:lang w:eastAsia="zh-CN"/>
        </w:rPr>
        <w:t>iu</w:t>
      </w:r>
      <w:r w:rsidRPr="00A6172F">
        <w:rPr>
          <w:rFonts w:asciiTheme="majorHAnsi" w:hAnsiTheme="majorHAnsi" w:cstheme="majorHAnsi"/>
          <w:color w:val="000000" w:themeColor="text1"/>
          <w:sz w:val="20"/>
          <w:szCs w:val="20"/>
        </w:rPr>
        <w:t>.edu.</w:t>
      </w:r>
      <w:r w:rsidRPr="00A6172F">
        <w:rPr>
          <w:rFonts w:asciiTheme="majorHAnsi" w:hAnsiTheme="majorHAnsi" w:cstheme="majorHAnsi"/>
          <w:color w:val="000000" w:themeColor="text1"/>
          <w:sz w:val="20"/>
          <w:szCs w:val="20"/>
        </w:rPr>
        <w:br/>
        <w:t>If you have questions about your rights as a research participant</w:t>
      </w:r>
      <w:r w:rsidR="001D282C" w:rsidRPr="00A6172F">
        <w:rPr>
          <w:rFonts w:asciiTheme="majorHAnsi" w:hAnsiTheme="majorHAnsi" w:cstheme="majorHAnsi"/>
          <w:color w:val="000000" w:themeColor="text1"/>
          <w:sz w:val="20"/>
          <w:szCs w:val="20"/>
        </w:rPr>
        <w:t xml:space="preserve"> or need to file a complaint</w:t>
      </w:r>
      <w:r w:rsidRPr="00A6172F">
        <w:rPr>
          <w:rFonts w:asciiTheme="majorHAnsi" w:hAnsiTheme="majorHAnsi" w:cstheme="majorHAnsi"/>
          <w:color w:val="000000" w:themeColor="text1"/>
          <w:sz w:val="20"/>
          <w:szCs w:val="20"/>
        </w:rPr>
        <w:t>, you may contact the Institutional Review Board (IRB) at irb@</w:t>
      </w:r>
      <w:r w:rsidR="007D67B3" w:rsidRPr="00A6172F">
        <w:rPr>
          <w:rFonts w:asciiTheme="majorHAnsi" w:hAnsiTheme="majorHAnsi" w:cstheme="majorHAnsi"/>
          <w:color w:val="000000" w:themeColor="text1"/>
          <w:sz w:val="20"/>
          <w:szCs w:val="20"/>
          <w:lang w:eastAsia="zh-CN"/>
        </w:rPr>
        <w:t>iu</w:t>
      </w:r>
      <w:r w:rsidRPr="00A6172F">
        <w:rPr>
          <w:rFonts w:asciiTheme="majorHAnsi" w:hAnsiTheme="majorHAnsi" w:cstheme="majorHAnsi"/>
          <w:color w:val="000000" w:themeColor="text1"/>
          <w:sz w:val="20"/>
          <w:szCs w:val="20"/>
        </w:rPr>
        <w:t>.edu</w:t>
      </w:r>
      <w:r w:rsidR="007D67B3" w:rsidRPr="00A6172F">
        <w:rPr>
          <w:rFonts w:asciiTheme="majorHAnsi" w:hAnsiTheme="majorHAnsi" w:cstheme="majorHAnsi"/>
          <w:color w:val="000000" w:themeColor="text1"/>
          <w:sz w:val="20"/>
          <w:szCs w:val="20"/>
          <w:lang w:eastAsia="zh-CN"/>
        </w:rPr>
        <w:t>.</w:t>
      </w:r>
      <w:r w:rsidRPr="00A6172F">
        <w:rPr>
          <w:rFonts w:asciiTheme="majorHAnsi" w:hAnsiTheme="majorHAnsi" w:cstheme="majorHAnsi"/>
          <w:color w:val="000000" w:themeColor="text1"/>
          <w:sz w:val="20"/>
          <w:szCs w:val="20"/>
        </w:rPr>
        <w:br/>
      </w:r>
    </w:p>
    <w:p w14:paraId="4BE14069" w14:textId="77777777" w:rsidR="0053546D" w:rsidRPr="00A6172F" w:rsidRDefault="00000000">
      <w:pPr>
        <w:rPr>
          <w:rFonts w:asciiTheme="majorHAnsi" w:hAnsiTheme="majorHAnsi" w:cstheme="majorHAnsi"/>
          <w:color w:val="000000" w:themeColor="text1"/>
          <w:sz w:val="20"/>
          <w:szCs w:val="20"/>
        </w:rPr>
      </w:pPr>
      <w:r w:rsidRPr="00A6172F">
        <w:rPr>
          <w:rFonts w:asciiTheme="majorHAnsi" w:hAnsiTheme="majorHAnsi" w:cstheme="majorHAnsi"/>
          <w:color w:val="000000" w:themeColor="text1"/>
          <w:sz w:val="20"/>
          <w:szCs w:val="20"/>
        </w:rPr>
        <w:br/>
        <w:t>By agreeing to participate, you confirm that you have read and understood this information sheet and voluntarily consent to take part in the study.</w:t>
      </w:r>
      <w:r w:rsidRPr="00A6172F">
        <w:rPr>
          <w:rFonts w:asciiTheme="majorHAnsi" w:hAnsiTheme="majorHAnsi" w:cstheme="majorHAnsi"/>
          <w:color w:val="000000" w:themeColor="text1"/>
          <w:sz w:val="20"/>
          <w:szCs w:val="20"/>
        </w:rPr>
        <w:br/>
      </w:r>
    </w:p>
    <w:sectPr w:rsidR="0053546D" w:rsidRPr="00A6172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8A40B76"/>
    <w:multiLevelType w:val="multilevel"/>
    <w:tmpl w:val="D458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AC4D9D"/>
    <w:multiLevelType w:val="multilevel"/>
    <w:tmpl w:val="A0AA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9180995">
    <w:abstractNumId w:val="8"/>
  </w:num>
  <w:num w:numId="2" w16cid:durableId="947855181">
    <w:abstractNumId w:val="6"/>
  </w:num>
  <w:num w:numId="3" w16cid:durableId="1514759784">
    <w:abstractNumId w:val="5"/>
  </w:num>
  <w:num w:numId="4" w16cid:durableId="1748267655">
    <w:abstractNumId w:val="4"/>
  </w:num>
  <w:num w:numId="5" w16cid:durableId="621116714">
    <w:abstractNumId w:val="7"/>
  </w:num>
  <w:num w:numId="6" w16cid:durableId="1522822366">
    <w:abstractNumId w:val="3"/>
  </w:num>
  <w:num w:numId="7" w16cid:durableId="172034748">
    <w:abstractNumId w:val="2"/>
  </w:num>
  <w:num w:numId="8" w16cid:durableId="881211491">
    <w:abstractNumId w:val="1"/>
  </w:num>
  <w:num w:numId="9" w16cid:durableId="691612977">
    <w:abstractNumId w:val="0"/>
  </w:num>
  <w:num w:numId="10" w16cid:durableId="1820805868">
    <w:abstractNumId w:val="10"/>
  </w:num>
  <w:num w:numId="11" w16cid:durableId="19417183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282C"/>
    <w:rsid w:val="0029639D"/>
    <w:rsid w:val="00326F90"/>
    <w:rsid w:val="0053546D"/>
    <w:rsid w:val="005B6762"/>
    <w:rsid w:val="007D67B3"/>
    <w:rsid w:val="00A6172F"/>
    <w:rsid w:val="00AA1D8D"/>
    <w:rsid w:val="00AE1809"/>
    <w:rsid w:val="00B3194D"/>
    <w:rsid w:val="00B47730"/>
    <w:rsid w:val="00CB0664"/>
    <w:rsid w:val="00E704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295E94"/>
  <w14:defaultImageDpi w14:val="300"/>
  <w15:docId w15:val="{98D3EBF4-2F7E-5144-BC6E-A474C3D92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1D282C"/>
    <w:rPr>
      <w:sz w:val="16"/>
      <w:szCs w:val="16"/>
    </w:rPr>
  </w:style>
  <w:style w:type="paragraph" w:styleId="CommentText">
    <w:name w:val="annotation text"/>
    <w:basedOn w:val="Normal"/>
    <w:link w:val="CommentTextChar"/>
    <w:uiPriority w:val="99"/>
    <w:unhideWhenUsed/>
    <w:rsid w:val="001D282C"/>
    <w:pPr>
      <w:spacing w:line="240" w:lineRule="auto"/>
    </w:pPr>
    <w:rPr>
      <w:sz w:val="20"/>
      <w:szCs w:val="20"/>
    </w:rPr>
  </w:style>
  <w:style w:type="character" w:customStyle="1" w:styleId="CommentTextChar">
    <w:name w:val="Comment Text Char"/>
    <w:basedOn w:val="DefaultParagraphFont"/>
    <w:link w:val="CommentText"/>
    <w:uiPriority w:val="99"/>
    <w:rsid w:val="001D282C"/>
    <w:rPr>
      <w:sz w:val="20"/>
      <w:szCs w:val="20"/>
    </w:rPr>
  </w:style>
  <w:style w:type="paragraph" w:styleId="CommentSubject">
    <w:name w:val="annotation subject"/>
    <w:basedOn w:val="CommentText"/>
    <w:next w:val="CommentText"/>
    <w:link w:val="CommentSubjectChar"/>
    <w:uiPriority w:val="99"/>
    <w:semiHidden/>
    <w:unhideWhenUsed/>
    <w:rsid w:val="001D282C"/>
    <w:rPr>
      <w:b/>
      <w:bCs/>
    </w:rPr>
  </w:style>
  <w:style w:type="character" w:customStyle="1" w:styleId="CommentSubjectChar">
    <w:name w:val="Comment Subject Char"/>
    <w:basedOn w:val="CommentTextChar"/>
    <w:link w:val="CommentSubject"/>
    <w:uiPriority w:val="99"/>
    <w:semiHidden/>
    <w:rsid w:val="001D282C"/>
    <w:rPr>
      <w:b/>
      <w:bCs/>
      <w:sz w:val="20"/>
      <w:szCs w:val="20"/>
    </w:rPr>
  </w:style>
  <w:style w:type="paragraph" w:styleId="Revision">
    <w:name w:val="Revision"/>
    <w:hidden/>
    <w:uiPriority w:val="99"/>
    <w:semiHidden/>
    <w:rsid w:val="001D282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431</Words>
  <Characters>2462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Ling, Cici</cp:lastModifiedBy>
  <cp:revision>2</cp:revision>
  <dcterms:created xsi:type="dcterms:W3CDTF">2025-10-17T16:23:00Z</dcterms:created>
  <dcterms:modified xsi:type="dcterms:W3CDTF">2025-10-17T16:23:00Z</dcterms:modified>
  <cp:category/>
</cp:coreProperties>
</file>